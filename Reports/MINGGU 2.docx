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Konseptualisasi (Minggu 2)</w:t>
      </w:r>
    </w:p>
    <w:p>
      <w:r>
        <w:t>Simulasi Perilaku Pembelian Pelanggan pada Platform E-commerce yang Dipengaruhi oleh Strategi Diskon.</w:t>
      </w:r>
    </w:p>
    <w:p>
      <w:r>
        <w:t>Dalam industri e-commerce, strategi diskon sering digunakan oleh perusahaan untuk menarik minat pelanggan dan meningkatkan penjualan. Namun, pemberian diskon yang terlalu kecil mungkin tidak cukup menarik bagi pelanggan, sedangkan diskon yang terlalu besar dapat mengurangi keuntungan perusahaan.</w:t>
      </w:r>
    </w:p>
    <w:p>
      <w:r>
        <w:t>Oleh karena itu, diperlukan suatu pendekatan yang dapat membantu memahami bagaimana tingkat diskon mempengaruhi perilaku pembelian pelanggan. Salah satu metode yang dapat digunakan adalah Agent-Based Modeling, yaitu pendekatan simulasi yang memodelkan perilaku individu (agen) dalam suatu sistem dan bagaimana interaksi antar agen tersebut mempengaruhi hasil keseluruhan sistem.</w:t>
      </w:r>
    </w:p>
    <w:p>
      <w:r>
        <w:t>Topik ini dipilih karena dalam bisnis e-commerce, diskon merupakan salah satu strategi pemasaran yang sering digunakan untuk meningkatkan jumlah pembelian pelanggan. Dengan menggunakan pendekatan simulasi, dapat dianalisis bagaimana perubahan tingkat diskon mempengaruhi keputusan pembelian pelanggan dan dampaknya terhadap jumlah transaksi yang terjadi.</w:t>
      </w:r>
    </w:p>
    <w:p>
      <w:pPr>
        <w:pStyle w:val="Heading2"/>
      </w:pPr>
      <w:r>
        <w:t>TAHAP 1</w:t>
      </w:r>
    </w:p>
    <w:p>
      <w:pPr>
        <w:pStyle w:val="Heading2"/>
      </w:pPr>
      <w:r>
        <w:t>Tujuan Simulasi:</w:t>
      </w:r>
    </w:p>
    <w:p>
      <w:r>
        <w:t>Tujuan dari penelitian simulasi ini adalah:</w:t>
      </w:r>
    </w:p>
    <w:p>
      <w:r>
        <w:t>1. Mensimulasikan perilaku pembelian pelanggan pada platform e-commerce.</w:t>
      </w:r>
    </w:p>
    <w:p>
      <w:r>
        <w:t>2. Menganalisis pengaruh tingkat diskon terhadap probabilitas pembelian pelanggan.</w:t>
      </w:r>
    </w:p>
    <w:p>
      <w:r>
        <w:t>3. Membandingkan hasil penjualan pada berbagai skenario tingkat diskon.</w:t>
      </w:r>
    </w:p>
    <w:p>
      <w:r>
        <w:t>4. Mengidentifikasi strategi diskon yang paling efektif dalam meningkatkan jumlah transaksi.</w:t>
      </w:r>
    </w:p>
    <w:p>
      <w:pPr>
        <w:pStyle w:val="Heading2"/>
      </w:pPr>
      <w:r>
        <w:t>Pertanyaan Penelitian:</w:t>
      </w:r>
    </w:p>
    <w:p>
      <w:r>
        <w:t>Beberapa pertanyaan yang ingin dijawab melalui simulasi ini adalah:</w:t>
      </w:r>
    </w:p>
    <w:p>
      <w:r>
        <w:t>1. Bagaimana pengaruh diskon terhadap keputusan pembelian pelanggan?</w:t>
      </w:r>
    </w:p>
    <w:p>
      <w:r>
        <w:t>2. Apakah peningkatan diskon selalu meningkatkan jumlah pembelian?</w:t>
      </w:r>
    </w:p>
    <w:p>
      <w:r>
        <w:t>3. Tingkat diskon berapa yang memberikan dampak paling signifikan terhadap jumlah transaksi?</w:t>
      </w:r>
    </w:p>
    <w:p>
      <w:pPr>
        <w:pStyle w:val="Heading2"/>
      </w:pPr>
      <w:r>
        <w:t>TAHAP 2</w:t>
      </w:r>
    </w:p>
    <w:p>
      <w:r>
        <w:t>Jenis model simulasi yang digunakan dalam penelitian ini adalah Agent-Based Modeling (ABM).</w:t>
      </w:r>
    </w:p>
    <w:p>
      <w:r>
        <w:t>Pada pendekatan ini, sistem dimodelkan sebagai kumpulan agen yang memiliki perilaku tertentu. Setiap agen akan membuat keputusan secara mandiri berdasarkan variabel yang dimilikinya serta kondisi lingkungan.</w:t>
      </w:r>
    </w:p>
    <w:p>
      <w:r>
        <w:t>Dalam simulasi ini, agen yang dimodelkan adalah pelanggan e-commerce yang memiliki kemungkinan untuk membeli produk ketika terdapat diskon.</w:t>
      </w:r>
    </w:p>
    <w:p>
      <w:pPr>
        <w:pStyle w:val="Heading2"/>
      </w:pPr>
      <w:r>
        <w:t>Penentuan Agent:</w:t>
      </w:r>
    </w:p>
    <w:p>
      <w:r>
        <w:t>Agent dalam simulasi ini adalah pelanggan e-commerce.</w:t>
      </w:r>
    </w:p>
    <w:p>
      <w:r>
        <w:t>Setiap agent merepresentasikan satu individu pelanggan yang memiliki karakteristik tertentu yang mempengaruhi keputusan pembelian.</w:t>
      </w:r>
    </w:p>
    <w:p>
      <w:r>
        <w:t>Contoh jumlah agent dalam simulasi:</w:t>
      </w:r>
    </w:p>
    <w:p>
      <w:r>
        <w:t>- 100 pelanggan (Jumlah ini dapat diubah sesuai kebutuhan eksperimen).</w:t>
      </w:r>
    </w:p>
    <w:p>
      <w:pPr>
        <w:pStyle w:val="Heading2"/>
      </w:pPr>
      <w:r>
        <w:t>Penentuan Variable Agent:</w:t>
      </w:r>
    </w:p>
    <w:p>
      <w:r>
        <w:t>Setiap agent memiliki beberapa variabel yang mempengaruhi perilaku pembelian.</w:t>
      </w:r>
    </w:p>
    <w:p>
      <w:r>
        <w:t>Variabel agent:</w:t>
      </w:r>
    </w:p>
    <w:p>
      <w:r>
        <w:t>1. Purchase Probability (P)</w:t>
      </w:r>
    </w:p>
    <w:p>
      <w:r>
        <w:t>Probabilitas pelanggan untuk membeli produk.</w:t>
      </w:r>
    </w:p>
    <w:p>
      <w:r>
        <w:t>Contoh nilai awal: 0.1 – 0.5</w:t>
      </w:r>
    </w:p>
    <w:p>
      <w:r>
        <w:t>2. Budget (B)</w:t>
      </w:r>
    </w:p>
    <w:p>
      <w:r>
        <w:t>Jumlah uang yang dimiliki pelanggan untuk membeli produk.</w:t>
      </w:r>
    </w:p>
    <w:p>
      <w:r>
        <w:t>Contoh nilai: 50 – 500</w:t>
      </w:r>
    </w:p>
    <w:p>
      <w:r>
        <w:t>3. Interest Level (I)</w:t>
      </w:r>
    </w:p>
    <w:p>
      <w:r>
        <w:t>Tingkat ketertarikan pelanggan terhadap produk.</w:t>
      </w:r>
    </w:p>
    <w:p>
      <w:r>
        <w:t>Contoh nilai: 0.0 – 1.0</w:t>
      </w:r>
    </w:p>
    <w:p>
      <w:r>
        <w:t>Semakin tinggi nilai interest, semakin besar kemungkinan pelanggan membeli produk.</w:t>
      </w:r>
    </w:p>
    <w:p>
      <w:pPr>
        <w:pStyle w:val="Heading2"/>
      </w:pPr>
      <w:r>
        <w:t>Variabel Lingkungan (Environment):</w:t>
      </w:r>
    </w:p>
    <w:p>
      <w:r>
        <w:t>1. Product Price</w:t>
      </w:r>
    </w:p>
    <w:p>
      <w:r>
        <w:t>Harga produk yang dijual.</w:t>
      </w:r>
    </w:p>
    <w:p>
      <w:r>
        <w:t>Contoh: Price = 100</w:t>
      </w:r>
    </w:p>
    <w:p>
      <w:r>
        <w:t>2. Discount Rate (D)</w:t>
      </w:r>
    </w:p>
    <w:p>
      <w:r>
        <w:t>Besarnya diskon yang diberikan pada produk.</w:t>
      </w:r>
    </w:p>
    <w:p>
      <w:r>
        <w:t>Contoh nilai: 0%, 10%, 30%, 50%</w:t>
      </w:r>
    </w:p>
    <w:p>
      <w:r>
        <w:t>Diskon ini akan mempengaruhi probabilitas pembelian pelanggan.</w:t>
      </w:r>
    </w:p>
    <w:p>
      <w:pPr>
        <w:pStyle w:val="Heading2"/>
      </w:pPr>
      <w:r>
        <w:t>State Agent:</w:t>
      </w:r>
    </w:p>
    <w:p>
      <w:r>
        <w:t>State adalah kondisi yang dimiliki agent selama simulasi berlangsung.</w:t>
      </w:r>
    </w:p>
    <w:p>
      <w:r>
        <w:t>State agent dalam simulasi ini:</w:t>
      </w:r>
    </w:p>
    <w:p>
      <w:r>
        <w:t>- Tidak membeli</w:t>
      </w:r>
    </w:p>
    <w:p>
      <w:r>
        <w:t>- Membeli produk</w:t>
      </w:r>
    </w:p>
    <w:p>
      <w:r>
        <w:t>Setiap iterasi, agent akan memutuskan apakah akan membeli atau tidak berdasarkan probabilitas pembelian.</w:t>
      </w:r>
    </w:p>
    <w:p>
      <w:pPr>
        <w:pStyle w:val="Heading2"/>
      </w:pPr>
      <w:r>
        <w:t>Interaksi dalam Sistem:</w:t>
      </w:r>
    </w:p>
    <w:p>
      <w:r>
        <w:t>Interaksi dalam simulasi ini terjadi antara Agent dengan lingkungan.</w:t>
      </w:r>
    </w:p>
    <w:p>
      <w:r>
        <w:t>Contoh interaksi:</w:t>
      </w:r>
    </w:p>
    <w:p>
      <w:r>
        <w:t>- Pelanggan melihat diskon</w:t>
      </w:r>
    </w:p>
    <w:p>
      <w:r>
        <w:t>- Pelanggan memutuskan membeli atau tidak</w:t>
      </w:r>
    </w:p>
    <w:p>
      <w:r>
        <w:t>Dalam model ini tidak ada interaksi antar pelanggan, sehingga simulasi menjadi lebih sederhana.</w:t>
      </w:r>
    </w:p>
    <w:p>
      <w:pPr>
        <w:pStyle w:val="Heading2"/>
      </w:pPr>
      <w:r>
        <w:t>Parameter Simulasi:</w:t>
      </w:r>
    </w:p>
    <w:p>
      <w:r>
        <w:t>Parameter awal simulasi yang digunakan:</w:t>
      </w:r>
    </w:p>
    <w:p>
      <w:r>
        <w:t>- Jumlah Agent: 100 pelanggan</w:t>
      </w:r>
    </w:p>
    <w:p>
      <w:r>
        <w:t>- Jumlah Iterasi: 1000 iterasi</w:t>
      </w:r>
    </w:p>
    <w:p>
      <w:r>
        <w:t>- Harga Produk: 100</w:t>
      </w:r>
    </w:p>
    <w:p>
      <w:r>
        <w:t>- Nilai Diskon: 0%, 10%, 30%,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